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Proyecto: SkillBridge — Conector de Aprendizaje Colaborativo</w:t>
      </w:r>
    </w:p>
    <w:p>
      <w:r>
        <w:t>Autor: María Alexandra Brenes Rodríguez</w:t>
        <w:br/>
        <w:t>Fecha: 06/11/2025</w:t>
        <w:br/>
        <w:t>Versión: 1.0</w:t>
      </w:r>
    </w:p>
    <w:p>
      <w:pPr>
        <w:pStyle w:val="Heading2"/>
      </w:pPr>
      <w:r>
        <w:t>1. Introducción</w:t>
      </w:r>
    </w:p>
    <w:p>
      <w:r>
        <w:t xml:space="preserve">El propósito de SkillBridge es crear una plataforma web colaborativa donde las personas puedan ofrecer y solicitar microclases o mentorías en diferentes áreas del conocimiento. </w:t>
        <w:br/>
        <w:t>El sistema permitirá que los usuarios intercambien habilidades, ganen puntos de reputación y construyan conexiones profesionales significativas sin requerir dinero.</w:t>
      </w:r>
    </w:p>
    <w:p>
      <w:pPr>
        <w:pStyle w:val="Heading3"/>
      </w:pPr>
      <w:r>
        <w:t>1.2 Alcance</w:t>
      </w:r>
    </w:p>
    <w:p>
      <w:r>
        <w:t>SkillBridge busca fomentar el aprendizaje horizontal (peer-to-peer) mediante:</w:t>
        <w:br/>
        <w:t>- Registro y gestión de usuarios con perfiles detallados.</w:t>
        <w:br/>
        <w:t>- Publicación de habilidades ofrecidas y solicitadas.</w:t>
        <w:br/>
        <w:t>- Sistema de emparejamiento automático según intereses y habilidades.</w:t>
        <w:br/>
        <w:t>- Reputación basada en puntuaciones y reseñas.</w:t>
        <w:br/>
        <w:t>- Comunicación integrada entre usuarios.</w:t>
        <w:br/>
        <w:t>La aplicación será web responsive y podrá escalarse a una app móvil más adelante.</w:t>
      </w:r>
    </w:p>
    <w:p>
      <w:pPr>
        <w:pStyle w:val="Heading2"/>
      </w:pPr>
      <w:r>
        <w:t>2. Descripción General</w:t>
      </w:r>
    </w:p>
    <w:p>
      <w:r>
        <w:t>El sistema se compondrá de varios módulos interconectados:</w:t>
        <w:br/>
        <w:t>1. Gestión de usuarios (registro, login, perfil, roles).</w:t>
        <w:br/>
        <w:t>2. Gestión de habilidades (ofertas y solicitudes).</w:t>
        <w:br/>
        <w:t>3. Emparejamiento inteligente (matching por afinidad).</w:t>
        <w:br/>
        <w:t>4. Sistema de reputación (puntos, badges, reseñas).</w:t>
        <w:br/>
        <w:t>5. Mensajería interna (chat o conexión por correo).</w:t>
        <w:br/>
        <w:t>6. Dashboard personal (estadísticas y logros).</w:t>
      </w:r>
    </w:p>
    <w:p>
      <w:pPr>
        <w:pStyle w:val="Heading2"/>
      </w:pPr>
      <w:r>
        <w:t>3. Requisitos Funcionales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RF-01</w:t>
            </w:r>
          </w:p>
        </w:tc>
        <w:tc>
          <w:tcPr>
            <w:tcW w:type="dxa" w:w="2880"/>
          </w:tcPr>
          <w:p>
            <w:r>
              <w:t>Registro de usuario</w:t>
            </w:r>
          </w:p>
        </w:tc>
        <w:tc>
          <w:tcPr>
            <w:tcW w:type="dxa" w:w="2880"/>
          </w:tcPr>
          <w:p>
            <w:r>
              <w:t>Permitir registro mediante email o Google OAuth.</w:t>
            </w:r>
          </w:p>
        </w:tc>
      </w:tr>
      <w:tr>
        <w:tc>
          <w:tcPr>
            <w:tcW w:type="dxa" w:w="2880"/>
          </w:tcPr>
          <w:p>
            <w:r>
              <w:t>RF-02</w:t>
            </w:r>
          </w:p>
        </w:tc>
        <w:tc>
          <w:tcPr>
            <w:tcW w:type="dxa" w:w="2880"/>
          </w:tcPr>
          <w:p>
            <w:r>
              <w:t>Inicio de sesión</w:t>
            </w:r>
          </w:p>
        </w:tc>
        <w:tc>
          <w:tcPr>
            <w:tcW w:type="dxa" w:w="2880"/>
          </w:tcPr>
          <w:p>
            <w:r>
              <w:t>Autenticación con JWT.</w:t>
            </w:r>
          </w:p>
        </w:tc>
      </w:tr>
      <w:tr>
        <w:tc>
          <w:tcPr>
            <w:tcW w:type="dxa" w:w="2880"/>
          </w:tcPr>
          <w:p>
            <w:r>
              <w:t>RF-03</w:t>
            </w:r>
          </w:p>
        </w:tc>
        <w:tc>
          <w:tcPr>
            <w:tcW w:type="dxa" w:w="2880"/>
          </w:tcPr>
          <w:p>
            <w:r>
              <w:t>Perfil de usuario</w:t>
            </w:r>
          </w:p>
        </w:tc>
        <w:tc>
          <w:tcPr>
            <w:tcW w:type="dxa" w:w="2880"/>
          </w:tcPr>
          <w:p>
            <w:r>
              <w:t>Ver, editar y actualizar datos personales, intereses y habilidades.</w:t>
            </w:r>
          </w:p>
        </w:tc>
      </w:tr>
      <w:tr>
        <w:tc>
          <w:tcPr>
            <w:tcW w:type="dxa" w:w="2880"/>
          </w:tcPr>
          <w:p>
            <w:r>
              <w:t>RF-04</w:t>
            </w:r>
          </w:p>
        </w:tc>
        <w:tc>
          <w:tcPr>
            <w:tcW w:type="dxa" w:w="2880"/>
          </w:tcPr>
          <w:p>
            <w:r>
              <w:t>Crear oferta</w:t>
            </w:r>
          </w:p>
        </w:tc>
        <w:tc>
          <w:tcPr>
            <w:tcW w:type="dxa" w:w="2880"/>
          </w:tcPr>
          <w:p>
            <w:r>
              <w:t>Publicar habilidades que el usuario puede enseñar.</w:t>
            </w:r>
          </w:p>
        </w:tc>
      </w:tr>
      <w:tr>
        <w:tc>
          <w:tcPr>
            <w:tcW w:type="dxa" w:w="2880"/>
          </w:tcPr>
          <w:p>
            <w:r>
              <w:t>RF-05</w:t>
            </w:r>
          </w:p>
        </w:tc>
        <w:tc>
          <w:tcPr>
            <w:tcW w:type="dxa" w:w="2880"/>
          </w:tcPr>
          <w:p>
            <w:r>
              <w:t>Crear solicitud</w:t>
            </w:r>
          </w:p>
        </w:tc>
        <w:tc>
          <w:tcPr>
            <w:tcW w:type="dxa" w:w="2880"/>
          </w:tcPr>
          <w:p>
            <w:r>
              <w:t>Publicar habilidades que el usuario desea aprender.</w:t>
            </w:r>
          </w:p>
        </w:tc>
      </w:tr>
      <w:tr>
        <w:tc>
          <w:tcPr>
            <w:tcW w:type="dxa" w:w="2880"/>
          </w:tcPr>
          <w:p>
            <w:r>
              <w:t>RF-06</w:t>
            </w:r>
          </w:p>
        </w:tc>
        <w:tc>
          <w:tcPr>
            <w:tcW w:type="dxa" w:w="2880"/>
          </w:tcPr>
          <w:p>
            <w:r>
              <w:t>Emparejamiento</w:t>
            </w:r>
          </w:p>
        </w:tc>
        <w:tc>
          <w:tcPr>
            <w:tcW w:type="dxa" w:w="2880"/>
          </w:tcPr>
          <w:p>
            <w:r>
              <w:t>Motor de recomendación basado en afinidad de intereses.</w:t>
            </w:r>
          </w:p>
        </w:tc>
      </w:tr>
      <w:tr>
        <w:tc>
          <w:tcPr>
            <w:tcW w:type="dxa" w:w="2880"/>
          </w:tcPr>
          <w:p>
            <w:r>
              <w:t>RF-07</w:t>
            </w:r>
          </w:p>
        </w:tc>
        <w:tc>
          <w:tcPr>
            <w:tcW w:type="dxa" w:w="2880"/>
          </w:tcPr>
          <w:p>
            <w:r>
              <w:t>Reputación</w:t>
            </w:r>
          </w:p>
        </w:tc>
        <w:tc>
          <w:tcPr>
            <w:tcW w:type="dxa" w:w="2880"/>
          </w:tcPr>
          <w:p>
            <w:r>
              <w:t>Los usuarios obtienen puntos por cada sesión completada.</w:t>
            </w:r>
          </w:p>
        </w:tc>
      </w:tr>
      <w:tr>
        <w:tc>
          <w:tcPr>
            <w:tcW w:type="dxa" w:w="2880"/>
          </w:tcPr>
          <w:p>
            <w:r>
              <w:t>RF-08</w:t>
            </w:r>
          </w:p>
        </w:tc>
        <w:tc>
          <w:tcPr>
            <w:tcW w:type="dxa" w:w="2880"/>
          </w:tcPr>
          <w:p>
            <w:r>
              <w:t>Reseñas</w:t>
            </w:r>
          </w:p>
        </w:tc>
        <w:tc>
          <w:tcPr>
            <w:tcW w:type="dxa" w:w="2880"/>
          </w:tcPr>
          <w:p>
            <w:r>
              <w:t>Posibilidad de calificar a otros usuarios.</w:t>
            </w:r>
          </w:p>
        </w:tc>
      </w:tr>
      <w:tr>
        <w:tc>
          <w:tcPr>
            <w:tcW w:type="dxa" w:w="2880"/>
          </w:tcPr>
          <w:p>
            <w:r>
              <w:t>RF-09</w:t>
            </w:r>
          </w:p>
        </w:tc>
        <w:tc>
          <w:tcPr>
            <w:tcW w:type="dxa" w:w="2880"/>
          </w:tcPr>
          <w:p>
            <w:r>
              <w:t>Mensajería</w:t>
            </w:r>
          </w:p>
        </w:tc>
        <w:tc>
          <w:tcPr>
            <w:tcW w:type="dxa" w:w="2880"/>
          </w:tcPr>
          <w:p>
            <w:r>
              <w:t>Comunicación interna básica.</w:t>
            </w:r>
          </w:p>
        </w:tc>
      </w:tr>
      <w:tr>
        <w:tc>
          <w:tcPr>
            <w:tcW w:type="dxa" w:w="2880"/>
          </w:tcPr>
          <w:p>
            <w:r>
              <w:t>RF-10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Visualizar estadísticas personales.</w:t>
            </w:r>
          </w:p>
        </w:tc>
      </w:tr>
    </w:tbl>
    <w:p>
      <w:pPr>
        <w:pStyle w:val="Heading2"/>
      </w:pPr>
      <w:r>
        <w:t>4. Requisitos No Funcionales</w:t>
      </w:r>
    </w:p>
    <w:p>
      <w:r>
        <w:t>- Rendimiento: respuesta menor a 2s por solicitud.</w:t>
        <w:br/>
        <w:t>- Seguridad: autenticación JWT, encriptación de contraseñas (bcrypt).</w:t>
        <w:br/>
        <w:t>- Escalabilidad: diseño modular y contenedores Docker.</w:t>
        <w:br/>
        <w:t>- Mantenibilidad: arquitectura limpia y desacoplada.</w:t>
        <w:br/>
        <w:t>- Usabilidad: interfaz moderna e intuitiva.</w:t>
        <w:br/>
        <w:t>- Compatibilidad: diseño responsive para móvil y escritorio.</w:t>
      </w:r>
    </w:p>
    <w:p>
      <w:pPr>
        <w:pStyle w:val="Heading2"/>
      </w:pPr>
      <w:r>
        <w:t>5. Modelo de Datos Inicial</w:t>
      </w:r>
    </w:p>
    <w:p>
      <w:r>
        <w:t>Entidades principales:</w:t>
        <w:br/>
        <w:t>- User (id, nombre, email, rol, puntos, biografía)</w:t>
        <w:br/>
        <w:t>- SkillOffer (id, userId, nombre_habilidad, descripción, nivel)</w:t>
        <w:br/>
        <w:t>- SkillRequest (id, userId, nombre_habilidad, objetivo)</w:t>
        <w:br/>
        <w:t>- Match (id, offerId, requestId, estado, fecha)</w:t>
        <w:br/>
        <w:t>- Review (id, userId, targetUserId, puntaje, comentario)</w:t>
        <w:br/>
        <w:t>- Message (id, senderId, receiverId, texto, fecha)</w:t>
      </w:r>
    </w:p>
    <w:p>
      <w:pPr>
        <w:pStyle w:val="Heading2"/>
      </w:pPr>
      <w:r>
        <w:t>6. Prioridades de Desarrollo (MVP)</w:t>
      </w:r>
    </w:p>
    <w:p>
      <w:r>
        <w:t>1. Registro y login</w:t>
        <w:br/>
        <w:t>2. Perfiles de usuario</w:t>
        <w:br/>
        <w:t>3. Crear ofertas y solicitudes</w:t>
        <w:br/>
        <w:t>4. Emparejamiento básico</w:t>
        <w:br/>
        <w:t>5. Sistema de reputación</w:t>
        <w:br/>
        <w:t>6. Dashboard simple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