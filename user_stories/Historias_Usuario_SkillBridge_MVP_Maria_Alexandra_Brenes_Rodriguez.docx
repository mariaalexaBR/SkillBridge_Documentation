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Historias de Usuario — SkillBridge (Versión MVP)</w:t>
      </w:r>
    </w:p>
    <w:p>
      <w:r>
        <w:t>Autor: María Alexandra Brenes Rodríguez</w:t>
      </w:r>
    </w:p>
    <w:p>
      <w:r>
        <w:t>Fecha: 06/11/2025</w:t>
      </w:r>
    </w:p>
    <w:p>
      <w:r>
        <w:t>Versión: 1.0</w:t>
      </w:r>
    </w:p>
    <w:p>
      <w:pPr>
        <w:pStyle w:val="Heading2"/>
      </w:pPr>
      <w:r>
        <w:t>1. Introducción</w:t>
      </w:r>
    </w:p>
    <w:p>
      <w:r>
        <w:t xml:space="preserve">Este documento describe las Historias de Usuario correspondientes al MVP (Producto Mínimo Viable) del proyecto SkillBridge. </w:t>
        <w:br/>
        <w:t>Cada historia está orientada a los actores principales del sistema y define los criterios de aceptación necesarios para considerar la funcionalidad como completa.</w:t>
      </w:r>
    </w:p>
    <w:p>
      <w:pPr>
        <w:pStyle w:val="Heading2"/>
      </w:pPr>
      <w:r>
        <w:t>2. Historias de Usuario</w:t>
      </w:r>
    </w:p>
    <w:p>
      <w:pPr>
        <w:pStyle w:val="Heading3"/>
      </w:pPr>
      <w:r>
        <w:t>HU-01 - Registro de usuario</w:t>
      </w:r>
    </w:p>
    <w:p>
      <w:r>
        <w:t>Como nuevo usuario, quiero poder registrarme usando mi correo electrónico o mi cuenta de Google, para crear mi perfil en SkillBridge.</w:t>
      </w:r>
    </w:p>
    <w:p>
      <w:r>
        <w:t>**Criterios de aceptación:**</w:t>
      </w:r>
    </w:p>
    <w:p>
      <w:r>
        <w:t>- El usuario puede registrarse con correo o autenticación Google.</w:t>
      </w:r>
    </w:p>
    <w:p>
      <w:r>
        <w:t>- Los datos obligatorios son nombre, correo y contraseña.</w:t>
      </w:r>
    </w:p>
    <w:p>
      <w:r>
        <w:t>- Se valida que el correo no esté ya registrado.</w:t>
      </w:r>
    </w:p>
    <w:p>
      <w:pPr>
        <w:pStyle w:val="Heading3"/>
      </w:pPr>
      <w:r>
        <w:t>HU-02 - Inicio de sesión</w:t>
      </w:r>
    </w:p>
    <w:p>
      <w:r>
        <w:t>Como usuario registrado, quiero iniciar sesión en la plataforma para acceder a mis funcionalidades personales.</w:t>
      </w:r>
    </w:p>
    <w:p>
      <w:r>
        <w:t>**Criterios de aceptación:**</w:t>
      </w:r>
    </w:p>
    <w:p>
      <w:r>
        <w:t>- El sistema valida credenciales correctamente.</w:t>
      </w:r>
    </w:p>
    <w:p>
      <w:r>
        <w:t>- El usuario recibe un token de sesión JWT.</w:t>
      </w:r>
    </w:p>
    <w:p>
      <w:r>
        <w:t>- En caso de error, se muestra mensaje informativo.</w:t>
      </w:r>
    </w:p>
    <w:p>
      <w:pPr>
        <w:pStyle w:val="Heading3"/>
      </w:pPr>
      <w:r>
        <w:t>HU-03 - Gestión de perfil</w:t>
      </w:r>
    </w:p>
    <w:p>
      <w:r>
        <w:t>Como usuario, quiero editar mi perfil y agregar mi biografía, intereses y habilidades, para que otros sepan qué puedo enseñar o aprender.</w:t>
      </w:r>
    </w:p>
    <w:p>
      <w:r>
        <w:t>**Criterios de aceptación:**</w:t>
      </w:r>
    </w:p>
    <w:p>
      <w:r>
        <w:t>- El usuario puede actualizar nombre, foto, biografía e intereses.</w:t>
      </w:r>
    </w:p>
    <w:p>
      <w:r>
        <w:t>- Los cambios se guardan correctamente en la base de datos.</w:t>
      </w:r>
    </w:p>
    <w:p>
      <w:r>
        <w:t>- La información es visible para otros usuarios.</w:t>
      </w:r>
    </w:p>
    <w:p>
      <w:pPr>
        <w:pStyle w:val="Heading3"/>
      </w:pPr>
      <w:r>
        <w:t>HU-04 - Crear oferta de habilidad</w:t>
      </w:r>
    </w:p>
    <w:p>
      <w:r>
        <w:t>Como usuario, quiero publicar una habilidad que puedo enseñar, para ayudar a otros miembros de la comunidad.</w:t>
      </w:r>
    </w:p>
    <w:p>
      <w:r>
        <w:t>**Criterios de aceptación:**</w:t>
      </w:r>
    </w:p>
    <w:p>
      <w:r>
        <w:t>- El usuario puede definir nombre, descripción y nivel de habilidad.</w:t>
      </w:r>
    </w:p>
    <w:p>
      <w:r>
        <w:t>- La oferta se guarda en el sistema y es visible en el buscador.</w:t>
      </w:r>
    </w:p>
    <w:p>
      <w:r>
        <w:t>- El usuario puede editar o eliminar su oferta.</w:t>
      </w:r>
    </w:p>
    <w:p>
      <w:pPr>
        <w:pStyle w:val="Heading3"/>
      </w:pPr>
      <w:r>
        <w:t>HU-05 - Crear solicitud de habilidad</w:t>
      </w:r>
    </w:p>
    <w:p>
      <w:r>
        <w:t>Como usuario, quiero publicar una habilidad que deseo aprender, para que otros usuarios me ofrezcan mentoría.</w:t>
      </w:r>
    </w:p>
    <w:p>
      <w:r>
        <w:t>**Criterios de aceptación:**</w:t>
      </w:r>
    </w:p>
    <w:p>
      <w:r>
        <w:t>- El usuario puede definir la habilidad y su nivel de interés.</w:t>
      </w:r>
    </w:p>
    <w:p>
      <w:r>
        <w:t>- La solicitud se muestra públicamente.</w:t>
      </w:r>
    </w:p>
    <w:p>
      <w:r>
        <w:t>- El usuario puede modificar o eliminar su solicitud.</w:t>
      </w:r>
    </w:p>
    <w:p>
      <w:pPr>
        <w:pStyle w:val="Heading3"/>
      </w:pPr>
      <w:r>
        <w:t>HU-06 - Emparejamiento básico</w:t>
      </w:r>
    </w:p>
    <w:p>
      <w:r>
        <w:t>Como usuario, quiero ver sugerencias de personas que puedan enseñarme o aprender de mí, según las habilidades registradas.</w:t>
      </w:r>
    </w:p>
    <w:p>
      <w:r>
        <w:t>**Criterios de aceptación:**</w:t>
      </w:r>
    </w:p>
    <w:p>
      <w:r>
        <w:t>- El sistema compara habilidades ofrecidas y solicitadas.</w:t>
      </w:r>
    </w:p>
    <w:p>
      <w:r>
        <w:t>- Se muestran coincidencias básicas por nombre y categoría.</w:t>
      </w:r>
    </w:p>
    <w:p>
      <w:r>
        <w:t>- El usuario puede enviar solicitud de contacto.</w:t>
      </w:r>
    </w:p>
    <w:p>
      <w:pPr>
        <w:pStyle w:val="Heading3"/>
      </w:pPr>
      <w:r>
        <w:t>HU-07 - Sistema de reputación</w:t>
      </w:r>
    </w:p>
    <w:p>
      <w:r>
        <w:t>Como usuario, quiero ganar puntos por completar sesiones o recibir buenas calificaciones, para aumentar mi reputación.</w:t>
      </w:r>
    </w:p>
    <w:p>
      <w:r>
        <w:t>**Criterios de aceptación:**</w:t>
      </w:r>
    </w:p>
    <w:p>
      <w:r>
        <w:t>- Los usuarios obtienen puntos tras completar una sesión.</w:t>
      </w:r>
    </w:p>
    <w:p>
      <w:r>
        <w:t>- Los puntos se muestran en el perfil.</w:t>
      </w:r>
    </w:p>
    <w:p>
      <w:r>
        <w:t>- El sistema actualiza los puntos automáticamente.</w:t>
      </w:r>
    </w:p>
    <w:p>
      <w:pPr>
        <w:pStyle w:val="Heading3"/>
      </w:pPr>
      <w:r>
        <w:t>HU-08 - Calificaciones y reseñas</w:t>
      </w:r>
    </w:p>
    <w:p>
      <w:r>
        <w:t>Como usuario, quiero dejar una reseña y calificación a otra persona después de una sesión, para ayudar a otros a conocer su calidad.</w:t>
      </w:r>
    </w:p>
    <w:p>
      <w:r>
        <w:t>**Criterios de aceptación:**</w:t>
      </w:r>
    </w:p>
    <w:p>
      <w:r>
        <w:t>- Solo los usuarios que completaron una sesión pueden calificar.</w:t>
      </w:r>
    </w:p>
    <w:p>
      <w:r>
        <w:t>- La calificación va de 1 a 5 estrellas.</w:t>
      </w:r>
    </w:p>
    <w:p>
      <w:r>
        <w:t>- Las reseñas se muestran en el perfil del usuario.</w:t>
      </w:r>
    </w:p>
    <w:p>
      <w:pPr>
        <w:pStyle w:val="Heading3"/>
      </w:pPr>
      <w:r>
        <w:t>HU-09 - Dashboard personal</w:t>
      </w:r>
    </w:p>
    <w:p>
      <w:r>
        <w:t>Como usuario, quiero visualizar en mi panel personal las habilidades que ofrezco, las que solicité y mi puntaje general, para llevar control de mi actividad.</w:t>
      </w:r>
    </w:p>
    <w:p>
      <w:r>
        <w:t>**Criterios de aceptación:**</w:t>
      </w:r>
    </w:p>
    <w:p>
      <w:r>
        <w:t>- El panel muestra información resumida del usuario.</w:t>
      </w:r>
    </w:p>
    <w:p>
      <w:r>
        <w:t>- Los datos se actualizan automáticamente.</w:t>
      </w:r>
    </w:p>
    <w:p>
      <w:r>
        <w:t>- Debe ser accesible desde el menú principal.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